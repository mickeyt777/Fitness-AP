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Fitness AP</w:t>
      </w:r>
    </w:p>
    <w:p>
      <w:pPr>
        <w:jc w:val="center"/>
      </w:pPr>
      <w:r>
        <w:rPr>
          <w:i/>
          <w:color w:val="555555"/>
          <w:sz w:val="24"/>
        </w:rPr>
        <w:t>Personal Trainer App — Product Plan &amp; Technical Roadmap</w:t>
      </w:r>
    </w:p>
    <w:p>
      <w:pPr>
        <w:jc w:val="center"/>
      </w:pPr>
      <w:r>
        <w:rPr>
          <w:i/>
          <w:color w:val="555555"/>
          <w:sz w:val="24"/>
        </w:rPr>
        <w:t>Prepared May 10, 2026</w:t>
      </w:r>
    </w:p>
    <w:p/>
    <w:p>
      <w:pPr>
        <w:spacing w:before="360" w:after="120"/>
      </w:pPr>
      <w:r>
        <w:rPr>
          <w:b/>
          <w:color w:val="1F3A5F"/>
          <w:sz w:val="36"/>
        </w:rPr>
        <w:t>1. Executive Summary</w:t>
      </w:r>
    </w:p>
    <w:p>
      <w:pPr>
        <w:spacing w:after="120"/>
      </w:pPr>
      <w:r>
        <w:t>Fitness AP is a personal-trainer app that lives in the user's phone browser. It collects a person's vitals, measurements, training history, and goals, then generates personalized workout plans, parses their daily training log from plain-English chat, tracks weekly progress, and recommends nutrition macros to support their goal physique.</w:t>
      </w:r>
    </w:p>
    <w:p>
      <w:pPr>
        <w:spacing w:after="120"/>
      </w:pPr>
      <w:r>
        <w:t>This document is a complete plan for building the product as a Progressive Web App (PWA) — a website that installs to a phone like a native app, but without the friction of the App Store. The brain of the app uses a hybrid approach: deterministic rules generate workout plans and macros (predictable, free to run), while a large-language model (LLM) is only used where it shines — turning messy, plain-text workout logs like "squats 4x8 @ 185, last set RPE 8" into clean structured data.</w:t>
      </w:r>
    </w:p>
    <w:p>
      <w:pPr>
        <w:spacing w:after="120"/>
        <w:ind w:left="360"/>
      </w:pPr>
      <w:r>
        <w:rPr>
          <w:b/>
          <w:color w:val="2E5C8A"/>
        </w:rPr>
        <w:t xml:space="preserve">The headline: </w:t>
      </w:r>
      <w:r>
        <w:t>Built solo with no native code, deployable in weeks not months, and minimal monthly cost while you validate whether real users want this product.</w:t>
      </w:r>
    </w:p>
    <w:p>
      <w:pPr>
        <w:spacing w:before="360" w:after="120"/>
      </w:pPr>
      <w:r>
        <w:rPr>
          <w:b/>
          <w:color w:val="1F3A5F"/>
          <w:sz w:val="36"/>
        </w:rPr>
        <w:t>2. What You're Building (in Plain English)</w:t>
      </w:r>
    </w:p>
    <w:p>
      <w:pPr>
        <w:spacing w:after="120"/>
      </w:pPr>
      <w:r>
        <w:t>From the user's perspective, the app does six things:</w:t>
      </w:r>
    </w:p>
    <w:p>
      <w:pPr>
        <w:spacing w:before="160" w:after="40"/>
      </w:pPr>
      <w:r>
        <w:rPr>
          <w:b/>
          <w:sz w:val="24"/>
        </w:rPr>
        <w:t>Onboarding &amp; Profile</w:t>
      </w:r>
    </w:p>
    <w:p>
      <w:pPr>
        <w:spacing w:after="120"/>
      </w:pPr>
      <w:r>
        <w:t>When a new user signs up, the app walks them through an intake: age, sex, height, current weight, body measurements (waist, chest, arms, thighs, etc.), training experience, available equipment, days per week they can train, injuries or limitations, and what they want to achieve (fat loss, muscle gain, strength, general fitness, recomposition). All of this is saved to their profile and editable later.</w:t>
      </w:r>
    </w:p>
    <w:p>
      <w:pPr>
        <w:spacing w:before="160" w:after="40"/>
      </w:pPr>
      <w:r>
        <w:rPr>
          <w:b/>
          <w:sz w:val="24"/>
        </w:rPr>
        <w:t>Workout Generator</w:t>
      </w:r>
    </w:p>
    <w:p>
      <w:pPr>
        <w:spacing w:after="120"/>
      </w:pPr>
      <w:r>
        <w:t>Given the profile, the app produces a multi-week training program — a weekly split (e.g., Push/Pull/Legs, Upper/Lower, Full Body) with specific exercises, sets, reps, and target weights. The plan adapts as the user logs sessions: if they're crushing the prescribed RPE, weights go up; if they're grinding, the app deloads.</w:t>
      </w:r>
    </w:p>
    <w:p>
      <w:pPr>
        <w:spacing w:before="160" w:after="40"/>
      </w:pPr>
      <w:r>
        <w:rPr>
          <w:b/>
          <w:sz w:val="24"/>
        </w:rPr>
        <w:t>Chat-Style Workout Logger</w:t>
      </w:r>
    </w:p>
    <w:p>
      <w:pPr>
        <w:spacing w:after="120"/>
      </w:pPr>
      <w:r>
        <w:t>Instead of a clunky form, the user types what they did in natural language: "Did 4 sets of squats at 185 for 8 reps, last set was RPE 8. Then bench 3x10 @ 135, felt easy." The app parses that into structured records (exercise, sets, reps, weight, RPE) and matches it to today's planned workout.</w:t>
      </w:r>
    </w:p>
    <w:p>
      <w:pPr>
        <w:spacing w:before="160" w:after="40"/>
      </w:pPr>
      <w:r>
        <w:rPr>
          <w:b/>
          <w:sz w:val="24"/>
        </w:rPr>
        <w:t>Weekly Progress Report</w:t>
      </w:r>
    </w:p>
    <w:p>
      <w:pPr>
        <w:spacing w:after="120"/>
      </w:pPr>
      <w:r>
        <w:t>Every Sunday (configurable), the app prompts the user for current weight and measurements, then produces a one-page summary: weight trend, measurement changes, total training volume (tonnage moved), any new personal records, and adjustments for the upcoming week.</w:t>
      </w:r>
    </w:p>
    <w:p>
      <w:pPr>
        <w:spacing w:before="160" w:after="40"/>
      </w:pPr>
      <w:r>
        <w:rPr>
          <w:b/>
          <w:sz w:val="24"/>
        </w:rPr>
        <w:t>Macro Recommendations</w:t>
      </w:r>
    </w:p>
    <w:p>
      <w:pPr>
        <w:spacing w:after="120"/>
      </w:pPr>
      <w:r>
        <w:t>The app calculates daily calorie and macro targets (protein, carbs, fat) based on the user's stats, activity level, and goal. As body composition changes, targets update automatically.</w:t>
      </w:r>
    </w:p>
    <w:p>
      <w:pPr>
        <w:spacing w:before="160" w:after="40"/>
      </w:pPr>
      <w:r>
        <w:rPr>
          <w:b/>
          <w:sz w:val="24"/>
        </w:rPr>
        <w:t>History &amp; Visualizations</w:t>
      </w:r>
    </w:p>
    <w:p>
      <w:pPr>
        <w:spacing w:after="120"/>
      </w:pPr>
      <w:r>
        <w:t>Charts of weight over time, measurement changes, strength progression on key lifts, and adherence (percentage of planned workouts completed).</w:t>
      </w:r>
    </w:p>
    <w:p>
      <w:pPr>
        <w:spacing w:before="360" w:after="120"/>
      </w:pPr>
      <w:r>
        <w:rPr>
          <w:b/>
          <w:color w:val="1F3A5F"/>
          <w:sz w:val="36"/>
        </w:rPr>
        <w:t>3. Recommended Tech Stack</w:t>
      </w:r>
    </w:p>
    <w:p>
      <w:pPr>
        <w:spacing w:after="120"/>
      </w:pPr>
      <w:r>
        <w:t>Every choice below prioritizes one thing: minimum infrastructure for a non-technical solo founder. You should be able to operate this whole stack from a web browser and a credit card.</w:t>
      </w:r>
    </w:p>
    <w:p>
      <w:pPr>
        <w:spacing w:before="240" w:after="80"/>
      </w:pPr>
      <w:r>
        <w:rPr>
          <w:b/>
          <w:color w:val="2E5C8A"/>
          <w:sz w:val="28"/>
        </w:rPr>
        <w:t>Frontend (what users see and tap)</w:t>
      </w:r>
    </w:p>
    <w:p>
      <w:pPr>
        <w:spacing w:before="160" w:after="40"/>
      </w:pPr>
      <w:r>
        <w:rPr>
          <w:b/>
          <w:sz w:val="24"/>
        </w:rPr>
        <w:t>Next.js + React + Tailwind CSS</w:t>
      </w:r>
    </w:p>
    <w:p>
      <w:pPr>
        <w:spacing w:after="120"/>
      </w:pPr>
      <w:r>
        <w:t>Next.js is the most popular React framework. React is the most popular tool for building web app interfaces. Tailwind makes styling fast. Together: a phone-friendly app that loads quickly and works offline (the PWA part). It's what Vercel, Notion-clones, and thousands of indie SaaS products use, which means: lots of tutorials, lots of AI tools that know it well.</w:t>
      </w:r>
    </w:p>
    <w:p>
      <w:pPr>
        <w:spacing w:after="120"/>
        <w:ind w:left="360"/>
      </w:pPr>
      <w:r>
        <w:rPr>
          <w:b/>
          <w:color w:val="2E5C8A"/>
        </w:rPr>
        <w:t xml:space="preserve">Why not React Native or Flutter? </w:t>
      </w:r>
      <w:r>
        <w:t>Those are for native apps that ship through the App Store. They add weeks of approval friction, developer accounts, and code-signing headaches. A PWA skips all that. If the product takes off, you can wrap the PWA in a native shell later (using Capacitor) and submit to stores then.</w:t>
      </w:r>
    </w:p>
    <w:p>
      <w:pPr>
        <w:spacing w:before="240" w:after="80"/>
      </w:pPr>
      <w:r>
        <w:rPr>
          <w:b/>
          <w:color w:val="2E5C8A"/>
          <w:sz w:val="28"/>
        </w:rPr>
        <w:t>Backend (the database and server logic)</w:t>
      </w:r>
    </w:p>
    <w:p>
      <w:pPr>
        <w:spacing w:before="160" w:after="40"/>
      </w:pPr>
      <w:r>
        <w:rPr>
          <w:b/>
          <w:sz w:val="24"/>
        </w:rPr>
        <w:t>Supabase</w:t>
      </w:r>
    </w:p>
    <w:p>
      <w:pPr>
        <w:spacing w:after="120"/>
      </w:pPr>
      <w:r>
        <w:t>Supabase is a "backend in a box". One signup gets you: a Postgres database (where users, workouts, measurements live), authentication (email/password, Google login, Apple login), file storage (for future progress photos), and real-time updates. You configure it through a web dashboard — no servers to babysit.</w:t>
      </w:r>
    </w:p>
    <w:p>
      <w:pPr>
        <w:spacing w:after="120"/>
        <w:ind w:left="360"/>
      </w:pPr>
      <w:r>
        <w:rPr>
          <w:b/>
          <w:color w:val="2E5C8A"/>
        </w:rPr>
        <w:t xml:space="preserve">Free tier: </w:t>
      </w:r>
      <w:r>
        <w:t>Up to 50,000 monthly active users and 500 MB database — plenty for the first 6–12 months. Paid tier is $25/month when you outgrow it.</w:t>
      </w:r>
    </w:p>
    <w:p>
      <w:pPr>
        <w:spacing w:before="240" w:after="80"/>
      </w:pPr>
      <w:r>
        <w:rPr>
          <w:b/>
          <w:color w:val="2E5C8A"/>
          <w:sz w:val="28"/>
        </w:rPr>
        <w:t>Hosting (where the app actually lives on the internet)</w:t>
      </w:r>
    </w:p>
    <w:p>
      <w:pPr>
        <w:spacing w:before="160" w:after="40"/>
      </w:pPr>
      <w:r>
        <w:rPr>
          <w:b/>
          <w:sz w:val="24"/>
        </w:rPr>
        <w:t>Vercel</w:t>
      </w:r>
    </w:p>
    <w:p>
      <w:pPr>
        <w:spacing w:after="120"/>
      </w:pPr>
      <w:r>
        <w:t>Vercel is built by the makers of Next.js. You connect a GitHub repository, and every code change auto-deploys to a live URL within seconds. Free tier comfortably handles low-traffic apps. When traffic grows, plans start at $20/month.</w:t>
      </w:r>
    </w:p>
    <w:p>
      <w:pPr>
        <w:spacing w:before="240" w:after="80"/>
      </w:pPr>
      <w:r>
        <w:rPr>
          <w:b/>
          <w:color w:val="2E5C8A"/>
          <w:sz w:val="28"/>
        </w:rPr>
        <w:t>AI (the chat parser)</w:t>
      </w:r>
    </w:p>
    <w:p>
      <w:pPr>
        <w:spacing w:before="160" w:after="40"/>
      </w:pPr>
      <w:r>
        <w:rPr>
          <w:b/>
          <w:sz w:val="24"/>
        </w:rPr>
        <w:t>Anthropic Claude API (or OpenAI)</w:t>
      </w:r>
    </w:p>
    <w:p>
      <w:pPr>
        <w:spacing w:after="120"/>
      </w:pPr>
      <w:r>
        <w:t>Used only for parsing workout chat messages into structured data and generating weekly summary prose. Claude Haiku 4.5 is roughly $1 per million input tokens — a typical workout log message uses ~200 tokens, so each parse costs around $0.0002. A user who logs 4 workouts/week costs you about $0.04/year in LLM fees.</w:t>
      </w:r>
    </w:p>
    <w:p>
      <w:pPr>
        <w:spacing w:before="240" w:after="80"/>
      </w:pPr>
      <w:r>
        <w:rPr>
          <w:b/>
          <w:color w:val="2E5C8A"/>
          <w:sz w:val="28"/>
        </w:rPr>
        <w:t>Other glue</w:t>
      </w:r>
    </w:p>
    <w:p>
      <w:pPr>
        <w:pStyle w:val="ListBullet"/>
        <w:spacing w:after="40"/>
        <w:ind w:left="360"/>
      </w:pPr>
      <w:r>
        <w:t>GitHub — stores your code; free for private repos. The version-control system everyone uses.</w:t>
      </w:r>
    </w:p>
    <w:p>
      <w:pPr>
        <w:pStyle w:val="ListBullet"/>
        <w:spacing w:after="40"/>
        <w:ind w:left="360"/>
      </w:pPr>
      <w:r>
        <w:t>Stripe — payments, only when you start charging. Free until you make money; ~3% per transaction.</w:t>
      </w:r>
    </w:p>
    <w:p>
      <w:pPr>
        <w:pStyle w:val="ListBullet"/>
        <w:spacing w:after="40"/>
        <w:ind w:left="360"/>
      </w:pPr>
      <w:r>
        <w:t>Resend or Postmark — for transactional email (signup confirmation, weekly reports). Free tiers cover the early stages.</w:t>
      </w:r>
    </w:p>
    <w:p>
      <w:pPr>
        <w:pStyle w:val="ListBullet"/>
        <w:spacing w:after="40"/>
        <w:ind w:left="360"/>
      </w:pPr>
      <w:r>
        <w:t>Domain registrar (Namecheap or Cloudflare) — for your custom URL. ~$12/year.</w:t>
      </w:r>
    </w:p>
    <w:p>
      <w:pPr>
        <w:spacing w:before="360" w:after="120"/>
      </w:pPr>
      <w:r>
        <w:rPr>
          <w:b/>
          <w:color w:val="1F3A5F"/>
          <w:sz w:val="36"/>
        </w:rPr>
        <w:t>4. How the Pieces Fit Together</w:t>
      </w:r>
    </w:p>
    <w:p>
      <w:pPr>
        <w:spacing w:after="120"/>
      </w:pPr>
      <w:r>
        <w:t>Here's the data flow when a user logs a workout — a useful concrete example for understanding the whole system:</w:t>
      </w:r>
    </w:p>
    <w:p>
      <w:pPr>
        <w:pStyle w:val="ListNumber"/>
        <w:spacing w:after="40"/>
      </w:pPr>
      <w:r>
        <w:t>User opens fitnessap.com on their phone (already installed as a PWA, looks like a native app).</w:t>
      </w:r>
    </w:p>
    <w:p>
      <w:pPr>
        <w:pStyle w:val="ListNumber"/>
        <w:spacing w:after="40"/>
      </w:pPr>
      <w:r>
        <w:t>They tap Today and see the prescribed workout.</w:t>
      </w:r>
    </w:p>
    <w:p>
      <w:pPr>
        <w:pStyle w:val="ListNumber"/>
        <w:spacing w:after="40"/>
      </w:pPr>
      <w:r>
        <w:t>They tap the chat box and type: "squats 4x8 @ 185, last RPE 8. Bench 3x10 @ 135 easy."</w:t>
      </w:r>
    </w:p>
    <w:p>
      <w:pPr>
        <w:pStyle w:val="ListNumber"/>
        <w:spacing w:after="40"/>
      </w:pPr>
      <w:r>
        <w:t>Next.js sends that text to a backend route (/api/parse-log).</w:t>
      </w:r>
    </w:p>
    <w:p>
      <w:pPr>
        <w:pStyle w:val="ListNumber"/>
        <w:spacing w:after="40"/>
      </w:pPr>
      <w:r>
        <w:t>That route calls Claude with a prompt like: "Parse this workout log into JSON with exercise, sets, reps, weight, rpe."</w:t>
      </w:r>
    </w:p>
    <w:p>
      <w:pPr>
        <w:pStyle w:val="ListNumber"/>
        <w:spacing w:after="40"/>
      </w:pPr>
      <w:r>
        <w:t>Claude returns structured JSON.</w:t>
      </w:r>
    </w:p>
    <w:p>
      <w:pPr>
        <w:pStyle w:val="ListNumber"/>
        <w:spacing w:after="40"/>
      </w:pPr>
      <w:r>
        <w:t>The route saves the rows into the Supabase workout_logs table, linked to today's planned session.</w:t>
      </w:r>
    </w:p>
    <w:p>
      <w:pPr>
        <w:pStyle w:val="ListNumber"/>
        <w:spacing w:after="40"/>
      </w:pPr>
      <w:r>
        <w:t>The UI updates to show checkmarks next to completed exercises and a confirmation of what was logged.</w:t>
      </w:r>
    </w:p>
    <w:p>
      <w:pPr>
        <w:pStyle w:val="ListNumber"/>
        <w:spacing w:after="40"/>
      </w:pPr>
      <w:r>
        <w:t>If the rule engine notices the user is consistently exceeding the RPE target, it bumps next week's prescribed weight.</w:t>
      </w:r>
    </w:p>
    <w:p>
      <w:pPr>
        <w:spacing w:after="120"/>
      </w:pPr>
      <w:r>
        <w:t>Workout generation, macro calculation, and weekly reports follow the same pattern but rarely or never need the LLM — they're plain mathematical functions running in a Next.js route.</w:t>
      </w:r>
    </w:p>
    <w:p>
      <w:pPr>
        <w:spacing w:before="360" w:after="120"/>
      </w:pPr>
      <w:r>
        <w:rPr>
          <w:b/>
          <w:color w:val="1F3A5F"/>
          <w:sz w:val="36"/>
        </w:rPr>
        <w:t>5. The Workout Recommendation Engine (Rule-Based)</w:t>
      </w:r>
    </w:p>
    <w:p>
      <w:pPr>
        <w:spacing w:after="120"/>
      </w:pPr>
      <w:r>
        <w:t>This is the heart of the product and where most of your design effort goes. The good news: the logic is well-understood by the strength-training community, and you can build it as a deterministic function with no AI involved.</w:t>
      </w:r>
    </w:p>
    <w:p>
      <w:pPr>
        <w:spacing w:before="160" w:after="40"/>
      </w:pPr>
      <w:r>
        <w:rPr>
          <w:b/>
          <w:sz w:val="24"/>
        </w:rPr>
        <w:t>Inputs</w:t>
      </w:r>
    </w:p>
    <w:p>
      <w:pPr>
        <w:pStyle w:val="ListBullet"/>
        <w:spacing w:after="40"/>
        <w:ind w:left="360"/>
      </w:pPr>
      <w:r>
        <w:t>Goal (fat loss, muscle gain, strength, general fitness, recomposition)</w:t>
      </w:r>
    </w:p>
    <w:p>
      <w:pPr>
        <w:pStyle w:val="ListBullet"/>
        <w:spacing w:after="40"/>
        <w:ind w:left="360"/>
      </w:pPr>
      <w:r>
        <w:t>Experience level (beginner &lt; 1 year, intermediate 1–3 years, advanced 3+ years)</w:t>
      </w:r>
    </w:p>
    <w:p>
      <w:pPr>
        <w:pStyle w:val="ListBullet"/>
        <w:spacing w:after="40"/>
        <w:ind w:left="360"/>
      </w:pPr>
      <w:r>
        <w:t>Days per week available (2–6)</w:t>
      </w:r>
    </w:p>
    <w:p>
      <w:pPr>
        <w:pStyle w:val="ListBullet"/>
        <w:spacing w:after="40"/>
        <w:ind w:left="360"/>
      </w:pPr>
      <w:r>
        <w:t>Equipment access (bodyweight only, dumbbells, full gym)</w:t>
      </w:r>
    </w:p>
    <w:p>
      <w:pPr>
        <w:pStyle w:val="ListBullet"/>
        <w:spacing w:after="40"/>
        <w:ind w:left="360"/>
      </w:pPr>
      <w:r>
        <w:t>Injuries or contraindications (e.g., no overhead pressing)</w:t>
      </w:r>
    </w:p>
    <w:p>
      <w:pPr>
        <w:pStyle w:val="ListBullet"/>
        <w:spacing w:after="40"/>
        <w:ind w:left="360"/>
      </w:pPr>
      <w:r>
        <w:t>Recent workout history (if user has data, recent volume per muscle group)</w:t>
      </w:r>
    </w:p>
    <w:p>
      <w:pPr>
        <w:spacing w:before="160" w:after="40"/>
      </w:pPr>
      <w:r>
        <w:rPr>
          <w:b/>
          <w:sz w:val="24"/>
        </w:rPr>
        <w:t>Logic Tree</w:t>
      </w:r>
    </w:p>
    <w:p>
      <w:pPr>
        <w:spacing w:after="120"/>
      </w:pPr>
      <w:r>
        <w:t>The engine picks a training split based on days/week:</w:t>
      </w:r>
    </w:p>
    <w:p>
      <w:pPr>
        <w:pStyle w:val="ListBullet"/>
        <w:spacing w:after="40"/>
        <w:ind w:left="360"/>
      </w:pPr>
      <w:r>
        <w:t>2 days: Full Body A / Full Body B</w:t>
      </w:r>
    </w:p>
    <w:p>
      <w:pPr>
        <w:pStyle w:val="ListBullet"/>
        <w:spacing w:after="40"/>
        <w:ind w:left="360"/>
      </w:pPr>
      <w:r>
        <w:t>3 days: Full Body or Push / Pull / Legs</w:t>
      </w:r>
    </w:p>
    <w:p>
      <w:pPr>
        <w:pStyle w:val="ListBullet"/>
        <w:spacing w:after="40"/>
        <w:ind w:left="360"/>
      </w:pPr>
      <w:r>
        <w:t>4 days: Upper / Lower / Upper / Lower</w:t>
      </w:r>
    </w:p>
    <w:p>
      <w:pPr>
        <w:pStyle w:val="ListBullet"/>
        <w:spacing w:after="40"/>
        <w:ind w:left="360"/>
      </w:pPr>
      <w:r>
        <w:t>5 days: Push / Pull / Legs / Upper / Lower</w:t>
      </w:r>
    </w:p>
    <w:p>
      <w:pPr>
        <w:pStyle w:val="ListBullet"/>
        <w:spacing w:after="40"/>
        <w:ind w:left="360"/>
      </w:pPr>
      <w:r>
        <w:t>6 days: Push / Pull / Legs / Push / Pull / Legs</w:t>
      </w:r>
    </w:p>
    <w:p>
      <w:pPr>
        <w:spacing w:after="120"/>
      </w:pPr>
      <w:r>
        <w:t>Then for each session it picks 1–2 compound lifts (squat, deadlift, bench, row, overhead press, pullup) and 3–5 accessories per session, drawn from an exercise database. Set/rep prescriptions follow standard guidelines:</w:t>
      </w:r>
    </w:p>
    <w:p>
      <w:pPr>
        <w:pStyle w:val="ListBullet"/>
        <w:spacing w:after="40"/>
        <w:ind w:left="360"/>
      </w:pPr>
      <w:r>
        <w:t>Strength goal: 3–5 sets of 3–6 reps at RPE 7–9, longer rests</w:t>
      </w:r>
    </w:p>
    <w:p>
      <w:pPr>
        <w:pStyle w:val="ListBullet"/>
        <w:spacing w:after="40"/>
        <w:ind w:left="360"/>
      </w:pPr>
      <w:r>
        <w:t>Hypertrophy (muscle gain): 3–4 sets of 6–12 reps at RPE 7–9</w:t>
      </w:r>
    </w:p>
    <w:p>
      <w:pPr>
        <w:pStyle w:val="ListBullet"/>
        <w:spacing w:after="40"/>
        <w:ind w:left="360"/>
      </w:pPr>
      <w:r>
        <w:t>Fat loss: similar to hypertrophy but with shorter rests and more total volume</w:t>
      </w:r>
    </w:p>
    <w:p>
      <w:pPr>
        <w:pStyle w:val="ListBullet"/>
        <w:spacing w:after="40"/>
        <w:ind w:left="360"/>
      </w:pPr>
      <w:r>
        <w:t>General fitness: 2–3 sets of 8–15 reps at RPE 6–8</w:t>
      </w:r>
    </w:p>
    <w:p>
      <w:pPr>
        <w:spacing w:before="160" w:after="40"/>
      </w:pPr>
      <w:r>
        <w:rPr>
          <w:b/>
          <w:sz w:val="24"/>
        </w:rPr>
        <w:t>Progressive Overload</w:t>
      </w:r>
    </w:p>
    <w:p>
      <w:pPr>
        <w:spacing w:after="120"/>
      </w:pPr>
      <w:r>
        <w:t>After each logged session, the engine compares actual performance to the prescription. If actual RPE was lower than target (lift was easier than planned), next week's weight goes up. If actual RPE was higher (lift was harder), weight stays the same or drops. This is the well-established 'autoregulation' approach — safer than rigid linear progression and a feature that will differentiate your app from free programs.</w:t>
      </w:r>
    </w:p>
    <w:p>
      <w:pPr>
        <w:spacing w:before="160" w:after="40"/>
      </w:pPr>
      <w:r>
        <w:rPr>
          <w:b/>
          <w:sz w:val="24"/>
        </w:rPr>
        <w:t>Exercise Database</w:t>
      </w:r>
    </w:p>
    <w:p>
      <w:pPr>
        <w:spacing w:after="120"/>
      </w:pPr>
      <w:r>
        <w:t>Don't build this from scratch. Use the open-source wger exercise database or ExerciseDB API — a few hundred exercises with names, target muscles, equipment, and instructional images. Import once into your Supabase database and you're done.</w:t>
      </w:r>
    </w:p>
    <w:p>
      <w:pPr>
        <w:spacing w:before="360" w:after="120"/>
      </w:pPr>
      <w:r>
        <w:rPr>
          <w:b/>
          <w:color w:val="1F3A5F"/>
          <w:sz w:val="36"/>
        </w:rPr>
        <w:t>6. The Chat Parser (LLM-Powered)</w:t>
      </w:r>
    </w:p>
    <w:p>
      <w:pPr>
        <w:spacing w:after="120"/>
      </w:pPr>
      <w:r>
        <w:t>This is the small but important piece where AI earns its keep. Users hate filling out forms; they love typing. Your job is to bridge the two.</w:t>
      </w:r>
    </w:p>
    <w:p>
      <w:pPr>
        <w:spacing w:before="160" w:after="40"/>
      </w:pPr>
      <w:r>
        <w:rPr>
          <w:b/>
          <w:sz w:val="24"/>
        </w:rPr>
        <w:t>How it works</w:t>
      </w:r>
    </w:p>
    <w:p>
      <w:pPr>
        <w:spacing w:after="120"/>
      </w:pPr>
      <w:r>
        <w:t>The parser is a single API call with a carefully written prompt. The prompt tells Claude exactly what format to return. For example:</w:t>
      </w:r>
    </w:p>
    <w:p>
      <w:pPr>
        <w:spacing w:after="120"/>
        <w:ind w:left="360"/>
      </w:pPr>
      <w:r>
        <w:rPr>
          <w:b/>
          <w:color w:val="2E5C8A"/>
        </w:rPr>
        <w:t xml:space="preserve">Prompt template (simplified): </w:t>
      </w:r>
      <w:r>
        <w:t>"You are a workout log parser. Given this user message and today's planned workout, return JSON of the form [{exercise_id, sets, reps, weight_lb, rpe, notes}]. Match exercises to today's plan when possible. If the user says 'squat' and the plan has 'back squat', use that. Today's plan: &lt;inserted&gt;. User message: &lt;inserted&gt;."</w:t>
      </w:r>
    </w:p>
    <w:p>
      <w:pPr>
        <w:spacing w:after="120"/>
      </w:pPr>
      <w:r>
        <w:t>Claude returns clean JSON. Your code validates it (does the exercise exist? are reps a number?) and saves it to the database. If Claude's output is malformed, you fall back to asking the user to clarify.</w:t>
      </w:r>
    </w:p>
    <w:p>
      <w:pPr>
        <w:spacing w:before="160" w:after="40"/>
      </w:pPr>
      <w:r>
        <w:rPr>
          <w:b/>
          <w:sz w:val="24"/>
        </w:rPr>
        <w:t>Edge cases to handle</w:t>
      </w:r>
    </w:p>
    <w:p>
      <w:pPr>
        <w:pStyle w:val="ListBullet"/>
        <w:spacing w:after="40"/>
        <w:ind w:left="360"/>
      </w:pPr>
      <w:r>
        <w:t>User logs an exercise not in today's plan — store it anyway, flagged as 'extra work'.</w:t>
      </w:r>
    </w:p>
    <w:p>
      <w:pPr>
        <w:pStyle w:val="ListBullet"/>
        <w:spacing w:after="40"/>
        <w:ind w:left="360"/>
      </w:pPr>
      <w:r>
        <w:t>User uses kg vs lb — detect and convert based on profile preference.</w:t>
      </w:r>
    </w:p>
    <w:p>
      <w:pPr>
        <w:pStyle w:val="ListBullet"/>
        <w:spacing w:after="40"/>
        <w:ind w:left="360"/>
      </w:pPr>
      <w:r>
        <w:t>User says 'same as last time' — backend looks up their last log of that exercise.</w:t>
      </w:r>
    </w:p>
    <w:p>
      <w:pPr>
        <w:pStyle w:val="ListBullet"/>
        <w:spacing w:after="40"/>
        <w:ind w:left="360"/>
      </w:pPr>
      <w:r>
        <w:t>User reports an injury or DOMS — flag for the rule engine to consider in next session.</w:t>
      </w:r>
    </w:p>
    <w:p>
      <w:pPr>
        <w:spacing w:before="360" w:after="120"/>
      </w:pPr>
      <w:r>
        <w:rPr>
          <w:b/>
          <w:color w:val="1F3A5F"/>
          <w:sz w:val="36"/>
        </w:rPr>
        <w:t>7. Macro Recommendations (Pure Math)</w:t>
      </w:r>
    </w:p>
    <w:p>
      <w:pPr>
        <w:spacing w:after="120"/>
      </w:pPr>
      <w:r>
        <w:t>No AI required here — this is well-understood nutrition math. The standard formulas:</w:t>
      </w:r>
    </w:p>
    <w:p>
      <w:pPr>
        <w:spacing w:before="160" w:after="40"/>
      </w:pPr>
      <w:r>
        <w:rPr>
          <w:b/>
          <w:sz w:val="24"/>
        </w:rPr>
        <w:t>Step 1: Basal Metabolic Rate (BMR) — Mifflin-St Jeor</w:t>
      </w:r>
    </w:p>
    <w:p>
      <w:pPr>
        <w:spacing w:after="120"/>
      </w:pPr>
      <w:r>
        <w:t>Men: BMR = (10 × weight_kg) + (6.25 × height_cm) − (5 × age) + 5</w:t>
      </w:r>
    </w:p>
    <w:p>
      <w:pPr>
        <w:spacing w:after="120"/>
      </w:pPr>
      <w:r>
        <w:t>Women: BMR = (10 × weight_kg) + (6.25 × height_cm) − (5 × age) − 161</w:t>
      </w:r>
    </w:p>
    <w:p>
      <w:pPr>
        <w:spacing w:before="160" w:after="40"/>
      </w:pPr>
      <w:r>
        <w:rPr>
          <w:b/>
          <w:sz w:val="24"/>
        </w:rPr>
        <w:t>Step 2: Total Daily Energy Expenditure (TDEE)</w:t>
      </w:r>
    </w:p>
    <w:p>
      <w:pPr>
        <w:spacing w:after="120"/>
      </w:pPr>
      <w:r>
        <w:t>Multiply BMR by activity factor:</w:t>
      </w:r>
    </w:p>
    <w:p>
      <w:pPr>
        <w:pStyle w:val="ListBullet"/>
        <w:spacing w:after="40"/>
        <w:ind w:left="360"/>
      </w:pPr>
      <w:r>
        <w:t>Sedentary (desk job, no training): × 1.2</w:t>
      </w:r>
    </w:p>
    <w:p>
      <w:pPr>
        <w:pStyle w:val="ListBullet"/>
        <w:spacing w:after="40"/>
        <w:ind w:left="360"/>
      </w:pPr>
      <w:r>
        <w:t>Light activity (1–3 sessions/week): × 1.375</w:t>
      </w:r>
    </w:p>
    <w:p>
      <w:pPr>
        <w:pStyle w:val="ListBullet"/>
        <w:spacing w:after="40"/>
        <w:ind w:left="360"/>
      </w:pPr>
      <w:r>
        <w:t>Moderate (3–5 sessions/week): × 1.55</w:t>
      </w:r>
    </w:p>
    <w:p>
      <w:pPr>
        <w:pStyle w:val="ListBullet"/>
        <w:spacing w:after="40"/>
        <w:ind w:left="360"/>
      </w:pPr>
      <w:r>
        <w:t>Very active (6–7 sessions/week): × 1.725</w:t>
      </w:r>
    </w:p>
    <w:p>
      <w:pPr>
        <w:spacing w:before="160" w:after="40"/>
      </w:pPr>
      <w:r>
        <w:rPr>
          <w:b/>
          <w:sz w:val="24"/>
        </w:rPr>
        <w:t>Step 3: Adjust for Goal</w:t>
      </w:r>
    </w:p>
    <w:p>
      <w:pPr>
        <w:pStyle w:val="ListBullet"/>
        <w:spacing w:after="40"/>
        <w:ind w:left="360"/>
      </w:pPr>
      <w:r>
        <w:t>Fat loss: TDEE × 0.80 (aggressive cut) to × 0.85 (moderate cut)</w:t>
      </w:r>
    </w:p>
    <w:p>
      <w:pPr>
        <w:pStyle w:val="ListBullet"/>
        <w:spacing w:after="40"/>
        <w:ind w:left="360"/>
      </w:pPr>
      <w:r>
        <w:t>Maintenance: TDEE × 1.0</w:t>
      </w:r>
    </w:p>
    <w:p>
      <w:pPr>
        <w:pStyle w:val="ListBullet"/>
        <w:spacing w:after="40"/>
        <w:ind w:left="360"/>
      </w:pPr>
      <w:r>
        <w:t>Lean bulk: TDEE × 1.10</w:t>
      </w:r>
    </w:p>
    <w:p>
      <w:pPr>
        <w:pStyle w:val="ListBullet"/>
        <w:spacing w:after="40"/>
        <w:ind w:left="360"/>
      </w:pPr>
      <w:r>
        <w:t>Bulk: TDEE × 1.15</w:t>
      </w:r>
    </w:p>
    <w:p>
      <w:pPr>
        <w:spacing w:before="160" w:after="40"/>
      </w:pPr>
      <w:r>
        <w:rPr>
          <w:b/>
          <w:sz w:val="24"/>
        </w:rPr>
        <w:t>Step 4: Macro Split</w:t>
      </w:r>
    </w:p>
    <w:p>
      <w:pPr>
        <w:pStyle w:val="ListBullet"/>
        <w:spacing w:after="40"/>
        <w:ind w:left="360"/>
      </w:pPr>
      <w:r>
        <w:t>Protein: 1.0 g per pound of body weight (higher end during cuts)</w:t>
      </w:r>
    </w:p>
    <w:p>
      <w:pPr>
        <w:pStyle w:val="ListBullet"/>
        <w:spacing w:after="40"/>
        <w:ind w:left="360"/>
      </w:pPr>
      <w:r>
        <w:t>Fat: 0.3–0.4 g per pound of body weight</w:t>
      </w:r>
    </w:p>
    <w:p>
      <w:pPr>
        <w:pStyle w:val="ListBullet"/>
        <w:spacing w:after="40"/>
        <w:ind w:left="360"/>
      </w:pPr>
      <w:r>
        <w:t>Carbs: remaining calories ÷ 4</w:t>
      </w:r>
    </w:p>
    <w:p>
      <w:pPr>
        <w:spacing w:after="120"/>
        <w:ind w:left="360"/>
      </w:pPr>
      <w:r>
        <w:rPr>
          <w:b/>
          <w:color w:val="2E5C8A"/>
        </w:rPr>
        <w:t xml:space="preserve">Important caveat: </w:t>
      </w:r>
      <w:r>
        <w:t>These are starting points, not prescriptions. The app should encourage the user to weigh in for two weeks and adjust calories ±100 if weight isn't trending in the desired direction. Build that adjustment loop into the weekly review.</w:t>
      </w:r>
    </w:p>
    <w:p>
      <w:pPr>
        <w:spacing w:before="360" w:after="120"/>
      </w:pPr>
      <w:r>
        <w:rPr>
          <w:b/>
          <w:color w:val="1F3A5F"/>
          <w:sz w:val="36"/>
        </w:rPr>
        <w:t>8. Weekly Progress Report</w:t>
      </w:r>
    </w:p>
    <w:p>
      <w:pPr>
        <w:spacing w:after="120"/>
      </w:pPr>
      <w:r>
        <w:t>Every week the app generates a personalized summary. It does two things:</w:t>
      </w:r>
    </w:p>
    <w:p>
      <w:pPr>
        <w:spacing w:before="160" w:after="40"/>
      </w:pPr>
      <w:r>
        <w:rPr>
          <w:b/>
          <w:sz w:val="24"/>
        </w:rPr>
        <w:t>1. Pure data crunching</w:t>
      </w:r>
    </w:p>
    <w:p>
      <w:pPr>
        <w:pStyle w:val="ListBullet"/>
        <w:spacing w:after="40"/>
        <w:ind w:left="360"/>
      </w:pPr>
      <w:r>
        <w:t>Weight change vs last week and 4-week trailing average</w:t>
      </w:r>
    </w:p>
    <w:p>
      <w:pPr>
        <w:pStyle w:val="ListBullet"/>
        <w:spacing w:after="40"/>
        <w:ind w:left="360"/>
      </w:pPr>
      <w:r>
        <w:t>Measurement changes vs last entry</w:t>
      </w:r>
    </w:p>
    <w:p>
      <w:pPr>
        <w:pStyle w:val="ListBullet"/>
        <w:spacing w:after="40"/>
        <w:ind w:left="360"/>
      </w:pPr>
      <w:r>
        <w:t>Total tonnage (sum of weight × reps) per muscle group</w:t>
      </w:r>
    </w:p>
    <w:p>
      <w:pPr>
        <w:pStyle w:val="ListBullet"/>
        <w:spacing w:after="40"/>
        <w:ind w:left="360"/>
      </w:pPr>
      <w:r>
        <w:t>Adherence: workouts completed / workouts planned</w:t>
      </w:r>
    </w:p>
    <w:p>
      <w:pPr>
        <w:pStyle w:val="ListBullet"/>
        <w:spacing w:after="40"/>
        <w:ind w:left="360"/>
      </w:pPr>
      <w:r>
        <w:t>Personal records (best weight × reps for each main lift)</w:t>
      </w:r>
    </w:p>
    <w:p>
      <w:pPr>
        <w:spacing w:before="160" w:after="40"/>
      </w:pPr>
      <w:r>
        <w:rPr>
          <w:b/>
          <w:sz w:val="24"/>
        </w:rPr>
        <w:t>2. LLM-written narrative (optional)</w:t>
      </w:r>
    </w:p>
    <w:p>
      <w:pPr>
        <w:spacing w:after="120"/>
      </w:pPr>
      <w:r>
        <w:t>Feed those numbers into Claude with a prompt like: "Write a friendly 3-paragraph progress summary for this user. Highlight wins. Suggest one thing to focus on next week." This gives the report a personal-trainer voice without needing to write the prose yourself.</w:t>
      </w:r>
    </w:p>
    <w:p>
      <w:pPr>
        <w:spacing w:before="360" w:after="120"/>
      </w:pPr>
      <w:r>
        <w:rPr>
          <w:b/>
          <w:color w:val="1F3A5F"/>
          <w:sz w:val="36"/>
        </w:rPr>
        <w:t>9. Data Model (What Gets Stored)</w:t>
      </w:r>
    </w:p>
    <w:p>
      <w:pPr>
        <w:spacing w:after="120"/>
      </w:pPr>
      <w:r>
        <w:t>These are the database tables you'll need. Don't worry about the technical details — the point is that everything has a clear home.</w:t>
      </w:r>
    </w:p>
    <w:p>
      <w:pPr>
        <w:spacing w:before="160" w:after="40"/>
      </w:pPr>
      <w:r>
        <w:rPr>
          <w:b/>
          <w:sz w:val="24"/>
        </w:rPr>
        <w:t>users</w:t>
      </w:r>
    </w:p>
    <w:p>
      <w:pPr>
        <w:spacing w:after="120"/>
      </w:pPr>
      <w:r>
        <w:t>id, email, password_hash (handled by Supabase Auth), created_at, preferences (units, timezone)</w:t>
      </w:r>
    </w:p>
    <w:p>
      <w:pPr>
        <w:spacing w:before="160" w:after="40"/>
      </w:pPr>
      <w:r>
        <w:rPr>
          <w:b/>
          <w:sz w:val="24"/>
        </w:rPr>
        <w:t>profiles</w:t>
      </w:r>
    </w:p>
    <w:p>
      <w:pPr>
        <w:spacing w:after="120"/>
      </w:pPr>
      <w:r>
        <w:t>user_id, sex, birth_date, height_cm, experience_level, equipment_access, days_per_week, injuries_text, primary_goal</w:t>
      </w:r>
    </w:p>
    <w:p>
      <w:pPr>
        <w:spacing w:before="160" w:after="40"/>
      </w:pPr>
      <w:r>
        <w:rPr>
          <w:b/>
          <w:sz w:val="24"/>
        </w:rPr>
        <w:t>measurements</w:t>
      </w:r>
    </w:p>
    <w:p>
      <w:pPr>
        <w:spacing w:after="120"/>
      </w:pPr>
      <w:r>
        <w:t>id, user_id, date, weight_kg, waist_cm, chest_cm, hip_cm, arm_cm, thigh_cm, body_fat_pct (optional)</w:t>
      </w:r>
    </w:p>
    <w:p>
      <w:pPr>
        <w:spacing w:before="160" w:after="40"/>
      </w:pPr>
      <w:r>
        <w:rPr>
          <w:b/>
          <w:sz w:val="24"/>
        </w:rPr>
        <w:t>exercises</w:t>
      </w:r>
    </w:p>
    <w:p>
      <w:pPr>
        <w:spacing w:after="120"/>
      </w:pPr>
      <w:r>
        <w:t>id, name, muscle_groups, equipment, instructions, video_url (seeded from wger)</w:t>
      </w:r>
    </w:p>
    <w:p>
      <w:pPr>
        <w:spacing w:before="160" w:after="40"/>
      </w:pPr>
      <w:r>
        <w:rPr>
          <w:b/>
          <w:sz w:val="24"/>
        </w:rPr>
        <w:t>workout_plans</w:t>
      </w:r>
    </w:p>
    <w:p>
      <w:pPr>
        <w:spacing w:after="120"/>
      </w:pPr>
      <w:r>
        <w:t>id, user_id, start_date, end_date, split_type, status (active/archived)</w:t>
      </w:r>
    </w:p>
    <w:p>
      <w:pPr>
        <w:spacing w:before="160" w:after="40"/>
      </w:pPr>
      <w:r>
        <w:rPr>
          <w:b/>
          <w:sz w:val="24"/>
        </w:rPr>
        <w:t>planned_sessions</w:t>
      </w:r>
    </w:p>
    <w:p>
      <w:pPr>
        <w:spacing w:after="120"/>
      </w:pPr>
      <w:r>
        <w:t>id, plan_id, day_of_week, week_number, exercises (JSON list of {exercise_id, sets, reps, target_weight, target_rpe})</w:t>
      </w:r>
    </w:p>
    <w:p>
      <w:pPr>
        <w:spacing w:before="160" w:after="40"/>
      </w:pPr>
      <w:r>
        <w:rPr>
          <w:b/>
          <w:sz w:val="24"/>
        </w:rPr>
        <w:t>workout_logs</w:t>
      </w:r>
    </w:p>
    <w:p>
      <w:pPr>
        <w:spacing w:after="120"/>
      </w:pPr>
      <w:r>
        <w:t>id, user_id, date, planned_session_id (nullable — for unplanned sessions), notes</w:t>
      </w:r>
    </w:p>
    <w:p>
      <w:pPr>
        <w:spacing w:before="160" w:after="40"/>
      </w:pPr>
      <w:r>
        <w:rPr>
          <w:b/>
          <w:sz w:val="24"/>
        </w:rPr>
        <w:t>set_logs</w:t>
      </w:r>
    </w:p>
    <w:p>
      <w:pPr>
        <w:spacing w:after="120"/>
      </w:pPr>
      <w:r>
        <w:t>id, log_id, exercise_id, set_number, reps, weight_kg, rpe</w:t>
      </w:r>
    </w:p>
    <w:p>
      <w:pPr>
        <w:spacing w:before="160" w:after="40"/>
      </w:pPr>
      <w:r>
        <w:rPr>
          <w:b/>
          <w:sz w:val="24"/>
        </w:rPr>
        <w:t>macro_targets</w:t>
      </w:r>
    </w:p>
    <w:p>
      <w:pPr>
        <w:spacing w:after="120"/>
      </w:pPr>
      <w:r>
        <w:t>id, user_id, effective_date, calories, protein_g, fat_g, carbs_g</w:t>
      </w:r>
    </w:p>
    <w:p>
      <w:pPr>
        <w:spacing w:before="360" w:after="120"/>
      </w:pPr>
      <w:r>
        <w:rPr>
          <w:b/>
          <w:color w:val="1F3A5F"/>
          <w:sz w:val="36"/>
        </w:rPr>
        <w:t>10. Phased Roadmap</w:t>
      </w:r>
    </w:p>
    <w:p>
      <w:pPr>
        <w:spacing w:after="120"/>
      </w:pPr>
      <w:r>
        <w:t>The biggest mistake first-time builders make is trying to ship everything at once. The plan below is designed so you can put a working product in real users' hands as fast as possible, then improve based on what they actually use.</w:t>
      </w:r>
    </w:p>
    <w:p>
      <w:pPr>
        <w:spacing w:before="240" w:after="80"/>
      </w:pPr>
      <w:r>
        <w:rPr>
          <w:b/>
          <w:color w:val="2E5C8A"/>
          <w:sz w:val="28"/>
        </w:rPr>
        <w:t>Phase 0 — Validation (Week 0–1)</w:t>
      </w:r>
    </w:p>
    <w:p>
      <w:pPr>
        <w:pStyle w:val="ListBullet"/>
        <w:spacing w:after="40"/>
        <w:ind w:left="360"/>
      </w:pPr>
      <w:r>
        <w:t>Talk to 5 potential users. Ask about their current trainer/app, what's broken, what they'd pay for.</w:t>
      </w:r>
    </w:p>
    <w:p>
      <w:pPr>
        <w:pStyle w:val="ListBullet"/>
        <w:spacing w:after="40"/>
        <w:ind w:left="360"/>
      </w:pPr>
      <w:r>
        <w:t>Sketch the core screens on paper or in Figma.</w:t>
      </w:r>
    </w:p>
    <w:p>
      <w:pPr>
        <w:pStyle w:val="ListBullet"/>
        <w:spacing w:after="40"/>
        <w:ind w:left="360"/>
      </w:pPr>
      <w:r>
        <w:t>Decide: are you building this for general users, or a specific niche (e.g., new lifters, busy parents, masters athletes)? A niche is much easier to win.</w:t>
      </w:r>
    </w:p>
    <w:p>
      <w:pPr>
        <w:pStyle w:val="ListBullet"/>
        <w:spacing w:after="40"/>
        <w:ind w:left="360"/>
      </w:pPr>
      <w:r>
        <w:t>Buy the domain.</w:t>
      </w:r>
    </w:p>
    <w:p>
      <w:pPr>
        <w:spacing w:before="240" w:after="80"/>
      </w:pPr>
      <w:r>
        <w:rPr>
          <w:b/>
          <w:color w:val="2E5C8A"/>
          <w:sz w:val="28"/>
        </w:rPr>
        <w:t>Phase 1 — MVP Skeleton (Weeks 2–5)</w:t>
      </w:r>
    </w:p>
    <w:p>
      <w:pPr>
        <w:spacing w:after="120"/>
      </w:pPr>
      <w:r>
        <w:t>Goal: a logged-in user can complete intake and see a generated workout.</w:t>
      </w:r>
    </w:p>
    <w:p>
      <w:pPr>
        <w:pStyle w:val="ListBullet"/>
        <w:spacing w:after="40"/>
        <w:ind w:left="360"/>
      </w:pPr>
      <w:r>
        <w:t>Set up Next.js project, Tailwind, deploy to Vercel (Day 1 — get the deployment loop working before writing any features).</w:t>
      </w:r>
    </w:p>
    <w:p>
      <w:pPr>
        <w:pStyle w:val="ListBullet"/>
        <w:spacing w:after="40"/>
        <w:ind w:left="360"/>
      </w:pPr>
      <w:r>
        <w:t>Set up Supabase: auth, basic schema (users, profiles, measurements).</w:t>
      </w:r>
    </w:p>
    <w:p>
      <w:pPr>
        <w:pStyle w:val="ListBullet"/>
        <w:spacing w:after="40"/>
        <w:ind w:left="360"/>
      </w:pPr>
      <w:r>
        <w:t>Build sign-up / login.</w:t>
      </w:r>
    </w:p>
    <w:p>
      <w:pPr>
        <w:pStyle w:val="ListBullet"/>
        <w:spacing w:after="40"/>
        <w:ind w:left="360"/>
      </w:pPr>
      <w:r>
        <w:t>Build the intake flow (multi-step form).</w:t>
      </w:r>
    </w:p>
    <w:p>
      <w:pPr>
        <w:pStyle w:val="ListBullet"/>
        <w:spacing w:after="40"/>
        <w:ind w:left="360"/>
      </w:pPr>
      <w:r>
        <w:t>Build the workout generator (start with one split: PPL for 3 or 6 days). Hard-code rules — don't get fancy.</w:t>
      </w:r>
    </w:p>
    <w:p>
      <w:pPr>
        <w:pStyle w:val="ListBullet"/>
        <w:spacing w:after="40"/>
        <w:ind w:left="360"/>
      </w:pPr>
      <w:r>
        <w:t>Build Today's Workout screen showing the prescribed session.</w:t>
      </w:r>
    </w:p>
    <w:p>
      <w:pPr>
        <w:pStyle w:val="ListBullet"/>
        <w:spacing w:after="40"/>
        <w:ind w:left="360"/>
      </w:pPr>
      <w:r>
        <w:t>Manual logging form (no chat parsing yet) — set, rep, weight, RPE inputs.</w:t>
      </w:r>
    </w:p>
    <w:p>
      <w:pPr>
        <w:spacing w:before="240" w:after="80"/>
      </w:pPr>
      <w:r>
        <w:rPr>
          <w:b/>
          <w:color w:val="2E5C8A"/>
          <w:sz w:val="28"/>
        </w:rPr>
        <w:t>Phase 2 — Chat &amp; Reports (Weeks 6–8)</w:t>
      </w:r>
    </w:p>
    <w:p>
      <w:pPr>
        <w:spacing w:after="120"/>
      </w:pPr>
      <w:r>
        <w:t>Goal: the app feels magical instead of clunky.</w:t>
      </w:r>
    </w:p>
    <w:p>
      <w:pPr>
        <w:pStyle w:val="ListBullet"/>
        <w:spacing w:after="40"/>
        <w:ind w:left="360"/>
      </w:pPr>
      <w:r>
        <w:t>Wire up Claude API for chat parsing.</w:t>
      </w:r>
    </w:p>
    <w:p>
      <w:pPr>
        <w:pStyle w:val="ListBullet"/>
        <w:spacing w:after="40"/>
        <w:ind w:left="360"/>
      </w:pPr>
      <w:r>
        <w:t>Build the chat-style logging UI.</w:t>
      </w:r>
    </w:p>
    <w:p>
      <w:pPr>
        <w:pStyle w:val="ListBullet"/>
        <w:spacing w:after="40"/>
        <w:ind w:left="360"/>
      </w:pPr>
      <w:r>
        <w:t>Build the weekly check-in flow (prompt for measurements, calculate trends).</w:t>
      </w:r>
    </w:p>
    <w:p>
      <w:pPr>
        <w:pStyle w:val="ListBullet"/>
        <w:spacing w:after="40"/>
        <w:ind w:left="360"/>
      </w:pPr>
      <w:r>
        <w:t>Build the Weekly Report screen.</w:t>
      </w:r>
    </w:p>
    <w:p>
      <w:pPr>
        <w:spacing w:before="240" w:after="80"/>
      </w:pPr>
      <w:r>
        <w:rPr>
          <w:b/>
          <w:color w:val="2E5C8A"/>
          <w:sz w:val="28"/>
        </w:rPr>
        <w:t>Phase 3 — Nutrition (Weeks 9–10)</w:t>
      </w:r>
    </w:p>
    <w:p>
      <w:pPr>
        <w:pStyle w:val="ListBullet"/>
        <w:spacing w:after="40"/>
        <w:ind w:left="360"/>
      </w:pPr>
      <w:r>
        <w:t>Add macro calculator (Mifflin-St Jeor).</w:t>
      </w:r>
    </w:p>
    <w:p>
      <w:pPr>
        <w:pStyle w:val="ListBullet"/>
        <w:spacing w:after="40"/>
        <w:ind w:left="360"/>
      </w:pPr>
      <w:r>
        <w:t>Macro adjustment loop based on weekly weight trend.</w:t>
      </w:r>
    </w:p>
    <w:p>
      <w:pPr>
        <w:pStyle w:val="ListBullet"/>
        <w:spacing w:after="40"/>
        <w:ind w:left="360"/>
      </w:pPr>
      <w:r>
        <w:t>Macros tab in the app.</w:t>
      </w:r>
    </w:p>
    <w:p>
      <w:pPr>
        <w:spacing w:before="240" w:after="80"/>
      </w:pPr>
      <w:r>
        <w:rPr>
          <w:b/>
          <w:color w:val="2E5C8A"/>
          <w:sz w:val="28"/>
        </w:rPr>
        <w:t>Phase 4 — Polish &amp; PWA (Weeks 11–12)</w:t>
      </w:r>
    </w:p>
    <w:p>
      <w:pPr>
        <w:pStyle w:val="ListBullet"/>
        <w:spacing w:after="40"/>
        <w:ind w:left="360"/>
      </w:pPr>
      <w:r>
        <w:t>Add PWA manifest and service worker so the app installs to the home screen and works offline for logging.</w:t>
      </w:r>
    </w:p>
    <w:p>
      <w:pPr>
        <w:pStyle w:val="ListBullet"/>
        <w:spacing w:after="40"/>
        <w:ind w:left="360"/>
      </w:pPr>
      <w:r>
        <w:t>Push notifications for weekly check-ins (via Supabase + web-push).</w:t>
      </w:r>
    </w:p>
    <w:p>
      <w:pPr>
        <w:pStyle w:val="ListBullet"/>
        <w:spacing w:after="40"/>
        <w:ind w:left="360"/>
      </w:pPr>
      <w:r>
        <w:t>Charts for weight, measurements, lift progression (use Recharts library).</w:t>
      </w:r>
    </w:p>
    <w:p>
      <w:pPr>
        <w:pStyle w:val="ListBullet"/>
        <w:spacing w:after="40"/>
        <w:ind w:left="360"/>
      </w:pPr>
      <w:r>
        <w:t>Onboard the first batch of real users — start with people from Phase 0.</w:t>
      </w:r>
    </w:p>
    <w:p>
      <w:pPr>
        <w:spacing w:before="240" w:after="80"/>
      </w:pPr>
      <w:r>
        <w:rPr>
          <w:b/>
          <w:color w:val="2E5C8A"/>
          <w:sz w:val="28"/>
        </w:rPr>
        <w:t>Phase 5 — Iterate, Then Monetize (Month 4+)</w:t>
      </w:r>
    </w:p>
    <w:p>
      <w:pPr>
        <w:pStyle w:val="ListBullet"/>
        <w:spacing w:after="40"/>
        <w:ind w:left="360"/>
      </w:pPr>
      <w:r>
        <w:t>Watch what users actually do. Are they logging? Are they coming back week 2? If not, fix that before adding features.</w:t>
      </w:r>
    </w:p>
    <w:p>
      <w:pPr>
        <w:pStyle w:val="ListBullet"/>
        <w:spacing w:after="40"/>
        <w:ind w:left="360"/>
      </w:pPr>
      <w:r>
        <w:t>Add Stripe; charge $9.99/month or $79/year. Keep a free tier with limited features (e.g., one program at a time).</w:t>
      </w:r>
    </w:p>
    <w:p>
      <w:pPr>
        <w:pStyle w:val="ListBullet"/>
        <w:spacing w:after="40"/>
        <w:ind w:left="360"/>
      </w:pPr>
      <w:r>
        <w:t>Consider native wrappers via Capacitor when the PWA is loved by users — submitting to App Store is meaningful work, only worth doing once you know the product is sticky.</w:t>
      </w:r>
    </w:p>
    <w:p>
      <w:pPr>
        <w:spacing w:before="360" w:after="120"/>
      </w:pPr>
      <w:r>
        <w:rPr>
          <w:b/>
          <w:color w:val="1F3A5F"/>
          <w:sz w:val="36"/>
        </w:rPr>
        <w:t>11. Costs You'll Actually Pay</w:t>
      </w:r>
    </w:p>
    <w:p>
      <w:pPr>
        <w:spacing w:before="160" w:after="40"/>
      </w:pPr>
      <w:r>
        <w:rPr>
          <w:b/>
          <w:sz w:val="24"/>
        </w:rPr>
        <w:t>Months 1–3 (building, no users)</w:t>
      </w:r>
    </w:p>
    <w:p>
      <w:pPr>
        <w:pStyle w:val="ListBullet"/>
        <w:spacing w:after="40"/>
        <w:ind w:left="360"/>
      </w:pPr>
      <w:r>
        <w:t>Domain: ~$12/year</w:t>
      </w:r>
    </w:p>
    <w:p>
      <w:pPr>
        <w:pStyle w:val="ListBullet"/>
        <w:spacing w:after="40"/>
        <w:ind w:left="360"/>
      </w:pPr>
      <w:r>
        <w:t>Vercel: $0 (free tier)</w:t>
      </w:r>
    </w:p>
    <w:p>
      <w:pPr>
        <w:pStyle w:val="ListBullet"/>
        <w:spacing w:after="40"/>
        <w:ind w:left="360"/>
      </w:pPr>
      <w:r>
        <w:t>Supabase: $0 (free tier)</w:t>
      </w:r>
    </w:p>
    <w:p>
      <w:pPr>
        <w:pStyle w:val="ListBullet"/>
        <w:spacing w:after="40"/>
        <w:ind w:left="360"/>
      </w:pPr>
      <w:r>
        <w:t>Claude API: &lt;$5/month while testing</w:t>
      </w:r>
    </w:p>
    <w:p>
      <w:pPr>
        <w:pStyle w:val="ListBullet"/>
        <w:spacing w:after="40"/>
        <w:ind w:left="360"/>
      </w:pPr>
      <w:r>
        <w:t>Total: ~$15/month</w:t>
      </w:r>
    </w:p>
    <w:p>
      <w:pPr>
        <w:spacing w:before="160" w:after="40"/>
      </w:pPr>
      <w:r>
        <w:rPr>
          <w:b/>
          <w:sz w:val="24"/>
        </w:rPr>
        <w:t>Months 4–12 (early users, free)</w:t>
      </w:r>
    </w:p>
    <w:p>
      <w:pPr>
        <w:pStyle w:val="ListBullet"/>
        <w:spacing w:after="40"/>
        <w:ind w:left="360"/>
      </w:pPr>
      <w:r>
        <w:t>Add: Resend for email — $0 free tier covers 3,000 emails/month</w:t>
      </w:r>
    </w:p>
    <w:p>
      <w:pPr>
        <w:pStyle w:val="ListBullet"/>
        <w:spacing w:after="40"/>
        <w:ind w:left="360"/>
      </w:pPr>
      <w:r>
        <w:t>Claude API scales with usage but stays under $20/month for the first ~500 users</w:t>
      </w:r>
    </w:p>
    <w:p>
      <w:pPr>
        <w:pStyle w:val="ListBullet"/>
        <w:spacing w:after="40"/>
        <w:ind w:left="360"/>
      </w:pPr>
      <w:r>
        <w:t>Total: ~$20–30/month</w:t>
      </w:r>
    </w:p>
    <w:p>
      <w:pPr>
        <w:spacing w:before="160" w:after="40"/>
      </w:pPr>
      <w:r>
        <w:rPr>
          <w:b/>
          <w:sz w:val="24"/>
        </w:rPr>
        <w:t>Once you have paying users</w:t>
      </w:r>
    </w:p>
    <w:p>
      <w:pPr>
        <w:pStyle w:val="ListBullet"/>
        <w:spacing w:after="40"/>
        <w:ind w:left="360"/>
      </w:pPr>
      <w:r>
        <w:t>Vercel Pro: $20/month (when you outgrow free)</w:t>
      </w:r>
    </w:p>
    <w:p>
      <w:pPr>
        <w:pStyle w:val="ListBullet"/>
        <w:spacing w:after="40"/>
        <w:ind w:left="360"/>
      </w:pPr>
      <w:r>
        <w:t>Supabase Pro: $25/month (when you outgrow free)</w:t>
      </w:r>
    </w:p>
    <w:p>
      <w:pPr>
        <w:pStyle w:val="ListBullet"/>
        <w:spacing w:after="40"/>
        <w:ind w:left="360"/>
      </w:pPr>
      <w:r>
        <w:t>Stripe: 2.9% + $0.30 per transaction</w:t>
      </w:r>
    </w:p>
    <w:p>
      <w:pPr>
        <w:pStyle w:val="ListBullet"/>
        <w:spacing w:after="40"/>
        <w:ind w:left="360"/>
      </w:pPr>
      <w:r>
        <w:t>Total at ~100 paying users: ~$80/month, revenue ~$1,000/month</w:t>
      </w:r>
    </w:p>
    <w:p>
      <w:pPr>
        <w:spacing w:after="120"/>
        <w:ind w:left="360"/>
      </w:pPr>
      <w:r>
        <w:rPr>
          <w:b/>
          <w:color w:val="2E5C8A"/>
        </w:rPr>
        <w:t xml:space="preserve">Bigger cost = your time. </w:t>
      </w:r>
      <w:r>
        <w:t>Plan for 200+ hours of focused work to ship Phases 1–4. If you can't commit that, narrow scope further.</w:t>
      </w:r>
    </w:p>
    <w:p>
      <w:pPr>
        <w:spacing w:before="360" w:after="120"/>
      </w:pPr>
      <w:r>
        <w:rPr>
          <w:b/>
          <w:color w:val="1F3A5F"/>
          <w:sz w:val="36"/>
        </w:rPr>
        <w:t>12. Legal &amp; Safety Considerations</w:t>
      </w:r>
    </w:p>
    <w:p>
      <w:pPr>
        <w:spacing w:after="120"/>
      </w:pPr>
      <w:r>
        <w:t>You are not a doctor, and the app should never pretend to be. Cover yourself with three pieces:</w:t>
      </w:r>
    </w:p>
    <w:p>
      <w:pPr>
        <w:pStyle w:val="ListBullet"/>
        <w:spacing w:after="40"/>
        <w:ind w:left="360"/>
      </w:pPr>
      <w:r>
        <w:t>Terms of Service and Privacy Policy. Use Termly or iubenda to generate basic versions ($10–15/month). Have a lawyer review once you have paying customers.</w:t>
      </w:r>
    </w:p>
    <w:p>
      <w:pPr>
        <w:pStyle w:val="ListBullet"/>
        <w:spacing w:after="40"/>
        <w:ind w:left="360"/>
      </w:pPr>
      <w:r>
        <w:t>Disclaimer in onboarding: the app is for general fitness, not medical advice. Tell users to consult a doctor before starting if they have any condition.</w:t>
      </w:r>
    </w:p>
    <w:p>
      <w:pPr>
        <w:pStyle w:val="ListBullet"/>
        <w:spacing w:after="40"/>
        <w:ind w:left="360"/>
      </w:pPr>
      <w:r>
        <w:t>Data handling: don't collect or store anything you don't need. Don't ask for Social Security numbers or payment details outside Stripe. Body measurements and weight are personal data — Supabase encrypts at rest, but make sure your Privacy Policy says clearly what you store and how it can be deleted.</w:t>
      </w:r>
    </w:p>
    <w:p>
      <w:pPr>
        <w:spacing w:after="120"/>
        <w:ind w:left="360"/>
      </w:pPr>
      <w:r>
        <w:rPr>
          <w:b/>
          <w:color w:val="2E5C8A"/>
        </w:rPr>
        <w:t xml:space="preserve">HIPAA? </w:t>
      </w:r>
      <w:r>
        <w:t>HIPAA only applies if you're processing data on behalf of a healthcare provider. A fitness app for consumer use is not HIPAA-regulated. Still, treat health data with the same care.</w:t>
      </w:r>
    </w:p>
    <w:p>
      <w:pPr>
        <w:spacing w:before="360" w:after="120"/>
      </w:pPr>
      <w:r>
        <w:rPr>
          <w:b/>
          <w:color w:val="1F3A5F"/>
          <w:sz w:val="36"/>
        </w:rPr>
        <w:t>13. Risks &amp; Things to Watch For</w:t>
      </w:r>
    </w:p>
    <w:p>
      <w:pPr>
        <w:spacing w:before="160" w:after="40"/>
      </w:pPr>
      <w:r>
        <w:rPr>
          <w:b/>
          <w:sz w:val="24"/>
        </w:rPr>
        <w:t>Retention is brutal in fitness apps.</w:t>
      </w:r>
    </w:p>
    <w:p>
      <w:pPr>
        <w:spacing w:after="120"/>
      </w:pPr>
      <w:r>
        <w:t>Most users abandon fitness apps within 30 days. The features most likely to keep them: streak tracking, social/accountability nudges ("your friend just logged a workout"), and weekly reports that feel personal. Build at least one of these into Phase 4.</w:t>
      </w:r>
    </w:p>
    <w:p>
      <w:pPr>
        <w:spacing w:before="160" w:after="40"/>
      </w:pPr>
      <w:r>
        <w:rPr>
          <w:b/>
          <w:sz w:val="24"/>
        </w:rPr>
        <w:t>LLM costs can balloon if you don't cap them.</w:t>
      </w:r>
    </w:p>
    <w:p>
      <w:pPr>
        <w:spacing w:after="120"/>
      </w:pPr>
      <w:r>
        <w:t>Bad actors will paste novels into your chat box. Add a token limit per request (e.g., max 500 input tokens) and a rate limit per user (max 50 parses/day). Monitor your Anthropic dashboard weekly.</w:t>
      </w:r>
    </w:p>
    <w:p>
      <w:pPr>
        <w:spacing w:before="160" w:after="40"/>
      </w:pPr>
      <w:r>
        <w:rPr>
          <w:b/>
          <w:sz w:val="24"/>
        </w:rPr>
        <w:t>Beware the "perfect product" trap.</w:t>
      </w:r>
    </w:p>
    <w:p>
      <w:pPr>
        <w:spacing w:after="120"/>
      </w:pPr>
      <w:r>
        <w:t>It is far better to ship an MVP that's missing features than a polished product no one uses. Force yourself to put it in front of real people at the end of Phase 1, even if you cringe at how unfinished it is.</w:t>
      </w:r>
    </w:p>
    <w:p>
      <w:pPr>
        <w:spacing w:before="160" w:after="40"/>
      </w:pPr>
      <w:r>
        <w:rPr>
          <w:b/>
          <w:sz w:val="24"/>
        </w:rPr>
        <w:t>Liability for injury.</w:t>
      </w:r>
    </w:p>
    <w:p>
      <w:pPr>
        <w:spacing w:after="120"/>
      </w:pPr>
      <w:r>
        <w:t>If you prescribe a workout and someone gets hurt, your Terms of Service should make clear they're responsible for their own form and intensity. Also build in conservative defaults: never recommend a first-time squatter start with 1.5x bodyweight.</w:t>
      </w:r>
    </w:p>
    <w:p>
      <w:pPr>
        <w:spacing w:before="160" w:after="40"/>
      </w:pPr>
      <w:r>
        <w:rPr>
          <w:b/>
          <w:sz w:val="24"/>
        </w:rPr>
        <w:t>Differentiation.</w:t>
      </w:r>
    </w:p>
    <w:p>
      <w:pPr>
        <w:spacing w:after="120"/>
      </w:pPr>
      <w:r>
        <w:t>There are dozens of workout apps already (Strong, Hevy, Future, Fitbod, Caliber). Yours needs a clear reason to exist. The chat-style logging is a real differentiator if executed well; the weekly trainer-style reports are another. Lead with those in marketing, not 'we have workouts'.</w:t>
      </w:r>
    </w:p>
    <w:p>
      <w:pPr>
        <w:spacing w:before="360" w:after="120"/>
      </w:pPr>
      <w:r>
        <w:rPr>
          <w:b/>
          <w:color w:val="1F3A5F"/>
          <w:sz w:val="36"/>
        </w:rPr>
        <w:t>14. Glossary of Terms Used in This Document</w:t>
      </w:r>
    </w:p>
    <w:p>
      <w:pPr>
        <w:pStyle w:val="ListBullet"/>
        <w:spacing w:after="40"/>
        <w:ind w:left="360"/>
      </w:pPr>
      <w:r>
        <w:t>PWA (Progressive Web App): A website that can be installed to a phone home screen and works like a native app, including offline.</w:t>
      </w:r>
    </w:p>
    <w:p>
      <w:pPr>
        <w:pStyle w:val="ListBullet"/>
        <w:spacing w:after="40"/>
        <w:ind w:left="360"/>
      </w:pPr>
      <w:r>
        <w:t>API (Application Programming Interface): A way for one piece of software to talk to another. The Claude API lets your code send text to Claude and get an answer back.</w:t>
      </w:r>
    </w:p>
    <w:p>
      <w:pPr>
        <w:pStyle w:val="ListBullet"/>
        <w:spacing w:after="40"/>
        <w:ind w:left="360"/>
      </w:pPr>
      <w:r>
        <w:t>LLM (Large Language Model): The AI that powers Claude/ChatGPT. Good at understanding messy text.</w:t>
      </w:r>
    </w:p>
    <w:p>
      <w:pPr>
        <w:pStyle w:val="ListBullet"/>
        <w:spacing w:after="40"/>
        <w:ind w:left="360"/>
      </w:pPr>
      <w:r>
        <w:t>Repository / Repo: A folder of code, usually stored on GitHub.</w:t>
      </w:r>
    </w:p>
    <w:p>
      <w:pPr>
        <w:pStyle w:val="ListBullet"/>
        <w:spacing w:after="40"/>
        <w:ind w:left="360"/>
      </w:pPr>
      <w:r>
        <w:t>Deployment: Putting your code on the internet so users can reach it. Vercel handles this.</w:t>
      </w:r>
    </w:p>
    <w:p>
      <w:pPr>
        <w:pStyle w:val="ListBullet"/>
        <w:spacing w:after="40"/>
        <w:ind w:left="360"/>
      </w:pPr>
      <w:r>
        <w:t>Database: Where structured data is stored. Supabase gives you Postgres, the most popular one.</w:t>
      </w:r>
    </w:p>
    <w:p>
      <w:pPr>
        <w:pStyle w:val="ListBullet"/>
        <w:spacing w:after="40"/>
        <w:ind w:left="360"/>
      </w:pPr>
      <w:r>
        <w:t>Postgres: An open-source database. Don't worry about the name — Supabase hides the complexity.</w:t>
      </w:r>
    </w:p>
    <w:p>
      <w:pPr>
        <w:pStyle w:val="ListBullet"/>
        <w:spacing w:after="40"/>
        <w:ind w:left="360"/>
      </w:pPr>
      <w:r>
        <w:t>Authentication: Login. Supabase handles email/password, Google, Apple sign-in for you.</w:t>
      </w:r>
    </w:p>
    <w:p>
      <w:pPr>
        <w:pStyle w:val="ListBullet"/>
        <w:spacing w:after="40"/>
        <w:ind w:left="360"/>
      </w:pPr>
      <w:r>
        <w:t>RPE (Rate of Perceived Exertion): A 1–10 scale of how hard a set felt. RPE 8 means 'I had 2 reps in the tank'. Standard in modern training.</w:t>
      </w:r>
    </w:p>
    <w:p>
      <w:pPr>
        <w:pStyle w:val="ListBullet"/>
        <w:spacing w:after="40"/>
        <w:ind w:left="360"/>
      </w:pPr>
      <w:r>
        <w:t>Tonnage: Total weight moved in a session (sets × reps × weight). A useful proxy for training volume.</w:t>
      </w:r>
    </w:p>
    <w:p>
      <w:pPr>
        <w:pStyle w:val="ListBullet"/>
        <w:spacing w:after="40"/>
        <w:ind w:left="360"/>
      </w:pPr>
      <w:r>
        <w:t>Progressive overload: The principle that you must gradually increase demand on the body to keep adapting.</w:t>
      </w:r>
    </w:p>
    <w:p>
      <w:pPr>
        <w:pStyle w:val="ListBullet"/>
        <w:spacing w:after="40"/>
        <w:ind w:left="360"/>
      </w:pPr>
      <w:r>
        <w:t>Compound lift: An exercise that trains multiple muscles (squat, deadlift, bench). Contrasted with isolation (bicep curl).</w:t>
      </w:r>
    </w:p>
    <w:p>
      <w:pPr>
        <w:pStyle w:val="ListBullet"/>
        <w:spacing w:after="40"/>
        <w:ind w:left="360"/>
      </w:pPr>
      <w:r>
        <w:t>Split: How training days are divided across the week (e.g., Push/Pull/Legs).</w:t>
      </w:r>
    </w:p>
    <w:p>
      <w:pPr>
        <w:pStyle w:val="ListBullet"/>
        <w:spacing w:after="40"/>
        <w:ind w:left="360"/>
      </w:pPr>
      <w:r>
        <w:t>BMR / TDEE: Resting calorie burn / total calorie burn including activity.</w:t>
      </w:r>
    </w:p>
    <w:p>
      <w:pPr>
        <w:pStyle w:val="ListBullet"/>
        <w:spacing w:after="40"/>
        <w:ind w:left="360"/>
      </w:pPr>
      <w:r>
        <w:t>MVP (Minimum Viable Product): The smallest version of the product that someone would actually use.</w:t>
      </w:r>
    </w:p>
    <w:p>
      <w:pPr>
        <w:spacing w:before="360" w:after="120"/>
      </w:pPr>
      <w:r>
        <w:rPr>
          <w:b/>
          <w:color w:val="1F3A5F"/>
          <w:sz w:val="36"/>
        </w:rPr>
        <w:t>15. Recommended Next Steps</w:t>
      </w:r>
    </w:p>
    <w:p>
      <w:pPr>
        <w:pStyle w:val="ListNumber"/>
        <w:spacing w:after="40"/>
      </w:pPr>
      <w:r>
        <w:t>Read this whole document twice. Mark questions in the margin.</w:t>
      </w:r>
    </w:p>
    <w:p>
      <w:pPr>
        <w:pStyle w:val="ListNumber"/>
        <w:spacing w:after="40"/>
      </w:pPr>
      <w:r>
        <w:t>Decide whether you're committing the time required (200+ focused hours).</w:t>
      </w:r>
    </w:p>
    <w:p>
      <w:pPr>
        <w:pStyle w:val="ListNumber"/>
        <w:spacing w:after="40"/>
      </w:pPr>
      <w:r>
        <w:t>Pick a niche if you can — "workout app for new lifters who hate the gym" sells better than "workout app".</w:t>
      </w:r>
    </w:p>
    <w:p>
      <w:pPr>
        <w:pStyle w:val="ListNumber"/>
        <w:spacing w:after="40"/>
      </w:pPr>
      <w:r>
        <w:t>Run Phase 0 validation interviews. If you can't find 5 people who want this, the rest of the plan is a waste.</w:t>
      </w:r>
    </w:p>
    <w:p>
      <w:pPr>
        <w:pStyle w:val="ListNumber"/>
        <w:spacing w:after="40"/>
      </w:pPr>
      <w:r>
        <w:t>Come back and we'll start on Phase 1 — I can scaffold the Next.js project, set up Supabase, and build the intake flow with you step by step.</w:t>
      </w:r>
    </w:p>
    <w:p/>
    <w:p>
      <w:pPr>
        <w:jc w:val="center"/>
      </w:pPr>
      <w:r>
        <w:rPr>
          <w:i/>
          <w:color w:val="555555"/>
        </w:rPr>
        <w:t>End of plan — bring questions and we'll iterate.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